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40"/>
        </w:rPr>
        <w:t>Formatted Test Schedule</w:t>
      </w:r>
    </w:p>
    <w:p>
      <w:pPr>
        <w:jc w:val="left"/>
      </w:pPr>
      <w:r>
        <w:rPr>
          <w:rFonts w:ascii="標楷體" w:hAnsi="標楷體" w:eastAsia="標楷體"/>
          <w:b/>
          <w:sz w:val="48"/>
        </w:rPr>
        <w:t>Format Check Student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星期五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星期四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星期三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星期二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星期一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時間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節次</w:t>
            </w:r>
          </w:p>
        </w:tc>
      </w:tr>
      <w:tr>
        <w:trPr>
          <w:trHeight w:val="1300"/>
        </w:trPr>
        <w:tc>
          <w:tcPr>
            <w:tcW w:type="dxa" w:w="1495"/>
            <w:vAlign w:val="center"/>
          </w:tcPr>
          <w:p/>
        </w:tc>
        <w:tc>
          <w:tcPr>
            <w:tcW w:type="dxa" w:w="1495"/>
            <w:vAlign w:val="center"/>
          </w:tcPr>
          <w:p/>
        </w:tc>
        <w:tc>
          <w:tcPr>
            <w:tcW w:type="dxa" w:w="1495"/>
            <w:vAlign w:val="center"/>
          </w:tcPr>
          <w:p/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32"/>
              </w:rPr>
              <w:t>職業教育</w:t>
            </w:r>
          </w:p>
          <w:p>
            <w:pPr>
              <w:jc w:val="center"/>
            </w:pPr>
            <w:r>
              <w:rPr>
                <w:rFonts w:ascii="標楷體" w:hAnsi="標楷體" w:eastAsia="標楷體"/>
                <w:sz w:val="20"/>
              </w:rPr>
              <w:t>李冠成</w:t>
            </w:r>
          </w:p>
          <w:p>
            <w:pPr>
              <w:jc w:val="center"/>
            </w:pPr>
            <w:r>
              <w:rPr>
                <w:rFonts w:ascii="標楷體" w:hAnsi="標楷體" w:eastAsia="標楷體"/>
                <w:sz w:val="20"/>
              </w:rPr>
              <w:t>133 教室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32"/>
              </w:rPr>
              <w:t>生活管理</w:t>
            </w:r>
          </w:p>
          <w:p>
            <w:pPr>
              <w:jc w:val="center"/>
            </w:pPr>
            <w:r>
              <w:rPr>
                <w:rFonts w:ascii="標楷體" w:hAnsi="標楷體" w:eastAsia="標楷體"/>
                <w:sz w:val="20"/>
              </w:rPr>
              <w:t>邱亂芳</w:t>
            </w:r>
          </w:p>
          <w:p>
            <w:pPr>
              <w:jc w:val="center"/>
            </w:pPr>
            <w:r>
              <w:rPr>
                <w:rFonts w:ascii="標楷體" w:hAnsi="標楷體" w:eastAsia="標楷體"/>
                <w:sz w:val="20"/>
              </w:rPr>
              <w:t>137 教室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08:30</w:t>
            </w:r>
            <w:r>
              <w:br/>
              <w:t>|</w:t>
              <w:br/>
            </w:r>
            <w:r>
              <w:rPr>
                <w:rFonts w:ascii="Times New Roman" w:hAnsi="Times New Roman"/>
                <w:sz w:val="22"/>
              </w:rPr>
              <w:t>09:15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